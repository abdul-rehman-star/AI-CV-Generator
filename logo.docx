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Progress Report - Daily Log</w:t>
      </w:r>
    </w:p>
    <w:p>
      <w:r>
        <w:t>Name: Abdul Rehman Farhan</w:t>
      </w:r>
    </w:p>
    <w:p>
      <w:r>
        <w:t>Project: Backend Development</w:t>
      </w:r>
    </w:p>
    <w:p/>
    <w:p>
      <w:pPr>
        <w:pStyle w:val="Heading1"/>
      </w:pPr>
      <w:r>
        <w:t>📅 Daily Task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Tasks Completed</w:t>
            </w:r>
          </w:p>
        </w:tc>
        <w:tc>
          <w:tcPr>
            <w:tcW w:type="dxa" w:w="2160"/>
          </w:tcPr>
          <w:p>
            <w:r>
              <w:t>In Progress / Pending</w:t>
            </w:r>
          </w:p>
        </w:tc>
        <w:tc>
          <w:tcPr>
            <w:tcW w:type="dxa" w:w="2160"/>
          </w:tcPr>
          <w:p>
            <w:r>
              <w:t>Notes / Remarks</w:t>
            </w:r>
          </w:p>
        </w:tc>
      </w:tr>
      <w:tr>
        <w:tc>
          <w:tcPr>
            <w:tcW w:type="dxa" w:w="2160"/>
          </w:tcPr>
          <w:p>
            <w:r>
              <w:t>23-09-2025</w:t>
            </w:r>
          </w:p>
        </w:tc>
        <w:tc>
          <w:tcPr>
            <w:tcW w:type="dxa" w:w="2160"/>
          </w:tcPr>
          <w:p>
            <w:r>
              <w:t>1. Implemented Job Posting functionality</w:t>
              <w:br/>
              <w:t>2. Job data saved in MongoDB</w:t>
              <w:br/>
              <w:t>3. Job auto-uploaded to Job page</w:t>
              <w:br/>
              <w:t>4. Details redirected to Detail section</w:t>
              <w:br/>
              <w:t>5. Auto-created basic test when job published</w:t>
            </w:r>
          </w:p>
        </w:tc>
        <w:tc>
          <w:tcPr>
            <w:tcW w:type="dxa" w:w="2160"/>
          </w:tcPr>
          <w:p>
            <w:r>
              <w:t>- Improve job detail UI</w:t>
              <w:br/>
              <w:t>- Add validations for job posting form</w:t>
            </w:r>
          </w:p>
        </w:tc>
        <w:tc>
          <w:tcPr>
            <w:tcW w:type="dxa" w:w="2160"/>
          </w:tcPr>
          <w:p>
            <w:r>
              <w:t>- Need review for auto-test functionality</w:t>
              <w:br/>
              <w:t>- Plan to implement notifications next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